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설화고등학교 가정통신문</w:t>
      </w:r>
    </w:p>
    <w:p>
      <w:pPr>
        <w:jc w:val="center"/>
      </w:pPr>
      <w:r>
        <w:rPr>
          <w:b/>
          <w:sz w:val="28"/>
        </w:rPr>
        <w:t>2026학년도 1학년 1학기 기말고사 안내</w:t>
      </w:r>
    </w:p>
    <w:p/>
    <w:p>
      <w:r>
        <w:t>학부모님, 안녕하십니까?</w:t>
        <w:br/>
        <w:t>항상 본교 교육활동에 관심과 협조를 보내주셔서 진심으로 감사드립니다.</w:t>
        <w:br/>
        <w:br/>
        <w:t>초여름의 햇살이 짙어지는 가운데 학생들이 한 학기 동안 배우고 익힌 내용을 점검하는 1학기 기말고사가 아래와 같이 실시됩니다. 학생들이 자신의 역량을 충분히 발휘할 수 있도록 가정에서도 따뜻한 격려와 관심 부탁드립니다. 아울러 시험 기간 중 유의해야 할 사항을 안내드리오니 학생들이 안정된 환경에서 시험에 임할 수 있도록 협조하여 주시기 바랍니다.</w:t>
      </w:r>
    </w:p>
    <w:p>
      <w:r>
        <w:rPr>
          <w:b/>
          <w:sz w:val="24"/>
        </w:rPr>
        <w:t>1. 기말고사 일정</w:t>
      </w:r>
    </w:p>
    <w:p>
      <w:r>
        <w:t>• 시험 기간: 2026년 6월 29일(월) ~ 7월 3일(금)</w:t>
        <w:br/>
        <w:br/>
        <w:t>시험 시간표 및 세부 일정은 추후 학급 및 학교 안내를 통해 다시 공지될 예정입니다.</w:t>
      </w:r>
    </w:p>
    <w:p>
      <w:r>
        <w:rPr>
          <w:b/>
          <w:sz w:val="24"/>
        </w:rPr>
        <w:t>2. 시험 범위 안내</w:t>
      </w:r>
    </w:p>
    <w:p>
      <w:r>
        <w:t>• 시험 범위: 중간고사 이후 진도 또는 1학기 전 범위</w:t>
        <w:br/>
        <w:t xml:space="preserve">  (※ 각 교과 담당교사의 안내를 반드시 참고)</w:t>
        <w:br/>
        <w:br/>
        <w:t>학생들이 시험 범위를 정확히 확인하여 계획적으로 학습할 수 있도록 지도 부탁드립니다.</w:t>
      </w:r>
    </w:p>
    <w:p>
      <w:r>
        <w:rPr>
          <w:b/>
          <w:sz w:val="24"/>
        </w:rPr>
        <w:t>3. 시험 중 유의사항</w:t>
      </w:r>
    </w:p>
    <w:p>
      <w:r>
        <w:t>가. 휴대전화 및 전자기기 관련</w:t>
        <w:br/>
        <w:t>- 휴대전화는 가급적 집에 두고 등교하기</w:t>
        <w:br/>
        <w:t>- 부득이하게 소지한 경우에는 완전히 전원을 OFF한 후 가방에 보관</w:t>
        <w:br/>
        <w:t>- 시험 중 휴대전화 및 전자기기 소지·사용 적발 시 학교 규정에 따라 처리될 수 있음</w:t>
        <w:br/>
        <w:br/>
        <w:t>나. 건강 및 컨디션 관리</w:t>
        <w:br/>
        <w:t>- 늦은 시간까지 무리한 학습 지양</w:t>
        <w:br/>
        <w:t>- 아침 식사 꼭 하기</w:t>
        <w:br/>
        <w:t>- 충분한 수면과 수분 섭취 유지</w:t>
        <w:br/>
        <w:t>- 개인 위생 및 건강 관리 철저</w:t>
      </w:r>
    </w:p>
    <w:p>
      <w:r>
        <w:rPr>
          <w:b/>
          <w:sz w:val="24"/>
        </w:rPr>
        <w:t>4. 급식 운영 안내</w:t>
      </w:r>
    </w:p>
    <w:p>
      <w:r>
        <w:t>시험 기간 중에도 학교 점심 급식은 정상 운영됩니다.</w:t>
        <w:br/>
        <w:t>학생들이 균형 잡힌 식사를 통해 건강하게 시험 기간을 보낼 수 있도록 급식을 꼭 이용할 수 있게 지도 부탁드립니다.</w:t>
      </w:r>
    </w:p>
    <w:p>
      <w:r>
        <w:t>학생들이 긴장보다는 자신감을 가지고 한 학기를 잘 마무리할 수 있도록 학교에서도 최선을 다해 지도하겠습니다. 학부모님의 따뜻한 격려와 협조에 깊이 감사드립니다.</w:t>
        <w:br/>
        <w:br/>
        <w:t>감사합니다.</w:t>
      </w:r>
    </w:p>
    <w:p>
      <w:pPr>
        <w:jc w:val="right"/>
      </w:pPr>
      <w:r>
        <w:rPr>
          <w:b/>
        </w:rPr>
        <w:t>2026년 6월</w:t>
        <w:br/>
        <w:t>설화고등학교 1학년 담임교사 일동</w:t>
      </w:r>
    </w:p>
    <w:p/>
    <w:p>
      <w:r>
        <w:rPr>
          <w:b/>
        </w:rPr>
        <w:t>문의처</w:t>
        <w:br/>
      </w:r>
      <w:r>
        <w:t>설화고등학교 교무실</w:t>
        <w:br/>
        <w:t>전화: 000-0000-0000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